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not a real lease. It only says that someone might rent somewhere someday.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